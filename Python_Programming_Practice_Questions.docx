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Programming Practice Questions</w:t>
      </w:r>
    </w:p>
    <w:p>
      <w:pPr>
        <w:pStyle w:val="Heading2"/>
      </w:pPr>
      <w:r>
        <w:t>Part 1: Data Types &amp; Operators</w:t>
      </w:r>
    </w:p>
    <w:p>
      <w:r>
        <w:t>1. Write a program to input two numbers and display their sum, difference, product, and quotient (handle division by zero).</w:t>
      </w:r>
    </w:p>
    <w:p>
      <w:r>
        <w:t>2. Write a program to check whether a given value is an Integer, Float, or String.</w:t>
      </w:r>
    </w:p>
    <w:p>
      <w:r>
        <w:t>3. Take two numbers and check which one is greater and whether they are equal using relational operators.</w:t>
      </w:r>
    </w:p>
    <w:p>
      <w:r>
        <w:t>4. Write a program to check whether a number is even or odd using the modulus operator.</w:t>
      </w:r>
    </w:p>
    <w:p>
      <w:r>
        <w:t>5. Write a program to swap two numbers without using a third variable.</w:t>
      </w:r>
    </w:p>
    <w:p>
      <w:pPr>
        <w:pStyle w:val="Heading2"/>
      </w:pPr>
      <w:r>
        <w:t>Part 2: Conditional Statements</w:t>
      </w:r>
    </w:p>
    <w:p>
      <w:r>
        <w:t>6. Write a program to check whether a person is a Minor, Adult, or Senior Citizen based on age.</w:t>
      </w:r>
    </w:p>
    <w:p>
      <w:r>
        <w:t>7. Write a program to check whether a given year is a leap year.</w:t>
      </w:r>
    </w:p>
    <w:p>
      <w:r>
        <w:t>8. Write a program to find the largest of three numbers.</w:t>
      </w:r>
    </w:p>
    <w:p>
      <w:r>
        <w:t>9. Write a program that takes marks as input and prints the grade.</w:t>
      </w:r>
    </w:p>
    <w:p>
      <w:r>
        <w:t>10. Write a program to check whether a character is uppercase, lowercase, digit, or special character.</w:t>
      </w:r>
    </w:p>
    <w:p>
      <w:pPr>
        <w:pStyle w:val="Heading2"/>
      </w:pPr>
      <w:r>
        <w:t>Part 3: Loops</w:t>
      </w:r>
    </w:p>
    <w:p>
      <w:r>
        <w:t>11. Write a program to print numbers from 1 to N using a loop.</w:t>
      </w:r>
    </w:p>
    <w:p>
      <w:r>
        <w:t>12. Write a program to find the sum of first N natural numbers.</w:t>
      </w:r>
    </w:p>
    <w:p>
      <w:r>
        <w:t>13. Write a program to print the multiplication table of a given number.</w:t>
      </w:r>
    </w:p>
    <w:p>
      <w:r>
        <w:t>14. Write a program to count the number of digits in a given number.</w:t>
      </w:r>
    </w:p>
    <w:p>
      <w:r>
        <w:t>15. Write a program to reverse a given number using a loop.</w:t>
      </w:r>
    </w:p>
    <w:p>
      <w:pPr>
        <w:pStyle w:val="Heading2"/>
      </w:pPr>
      <w:r>
        <w:t>Part 4: Loops with Conditions</w:t>
      </w:r>
    </w:p>
    <w:p>
      <w:r>
        <w:t>16. Write a program to print all even numbers between 1 and 50.</w:t>
      </w:r>
    </w:p>
    <w:p>
      <w:r>
        <w:t>17. Write a program to check whether a given number is prime.</w:t>
      </w:r>
    </w:p>
    <w:p>
      <w:r>
        <w:t>18. Write a program to find the factorial of a number.</w:t>
      </w:r>
    </w:p>
    <w:p>
      <w:r>
        <w:t>19. Write a program to print numbers between 1 and 100 that are divisible by both 3 and 5.</w:t>
      </w:r>
    </w:p>
    <w:p>
      <w:r>
        <w:t>20. Write a program to print a star pattern.</w:t>
      </w:r>
    </w:p>
    <w:p>
      <w:pPr>
        <w:pStyle w:val="Heading2"/>
      </w:pPr>
      <w:r>
        <w:t>Part 5: Mixed Logic</w:t>
      </w:r>
    </w:p>
    <w:p>
      <w:r>
        <w:t>21. Write a program to read 5 numbers from the user and print the maximum and minimum.</w:t>
      </w:r>
    </w:p>
    <w:p>
      <w:r>
        <w:t>22. Write a program to check whether a given string is a palindrome.</w:t>
      </w:r>
    </w:p>
    <w:p>
      <w:r>
        <w:t>23. Write a program to count vowels and consonants in a given string.</w:t>
      </w:r>
    </w:p>
    <w:p>
      <w:r>
        <w:t>24. Write a program to find the sum of digits of a number.</w:t>
      </w:r>
    </w:p>
    <w:p>
      <w:r>
        <w:t>25. Write a menu-driven program for basic arithmetic operations using conditional statements.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